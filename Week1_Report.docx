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TASK REPORT</w:t>
        <w:br/>
      </w:r>
      <w:r>
        <w:rPr>
          <w:b/>
          <w:sz w:val="26"/>
        </w:rPr>
        <w:t>Python for Machine Learning &amp; Data Preprocessing</w:t>
      </w:r>
    </w:p>
    <w:p>
      <w:r>
        <w:t>Student Name: Binnala Esikha</w:t>
      </w:r>
    </w:p>
    <w:p>
      <w:r>
        <w:t>Internship/Program: YuvaIntern</w:t>
      </w:r>
    </w:p>
    <w:p>
      <w:r>
        <w:t>Task: Week 1</w:t>
      </w:r>
    </w:p>
    <w:p>
      <w:pPr>
        <w:pStyle w:val="Heading1"/>
      </w:pPr>
      <w:r>
        <w:t>1. Objective</w:t>
      </w:r>
    </w:p>
    <w:p>
      <w:r>
        <w:t>The objective of this task is to understand basic data preprocessing concepts using Python, NumPy, and Pandas. The project demonstrates how a dataset can be inspected, cleaned, transformed, and prepared for a future machine-learning workflow.</w:t>
      </w:r>
    </w:p>
    <w:p>
      <w:pPr>
        <w:pStyle w:val="Heading1"/>
      </w:pPr>
      <w:r>
        <w:t>2. Tools and Dataset</w:t>
      </w:r>
    </w:p>
    <w:p>
      <w:r>
        <w:t>Python is the programming language used for the task. Pandas is used to load, inspect, clean, and save tabular data. NumPy supports numerical operations. The sample dataset contains illustrative student records with columns for Student_ID, Age, Study_Hours, Attendance_Percent, Department, and Passed. The data is fictional and is only used to demonstrate preprocessing.</w:t>
      </w:r>
    </w:p>
    <w:p>
      <w:pPr>
        <w:pStyle w:val="Heading1"/>
      </w:pPr>
      <w:r>
        <w:t>3. Preprocessing Steps</w:t>
      </w:r>
    </w:p>
    <w:p>
      <w:pPr>
        <w:pStyle w:val="ListNumber"/>
      </w:pPr>
      <w:r>
        <w:rPr>
          <w:b/>
        </w:rPr>
        <w:t xml:space="preserve">Load and inspect data: </w:t>
      </w:r>
      <w:r>
        <w:t>Pandas read_csv() loads the CSV file. The script prints the original rows and shape to inspect the data.</w:t>
      </w:r>
    </w:p>
    <w:p>
      <w:pPr>
        <w:pStyle w:val="ListNumber"/>
      </w:pPr>
      <w:r>
        <w:rPr>
          <w:b/>
        </w:rPr>
        <w:t xml:space="preserve">Remove duplicate rows: </w:t>
      </w:r>
      <w:r>
        <w:t>drop_duplicates() removes repeated complete records. This prevents the same row from being counted twice.</w:t>
      </w:r>
    </w:p>
    <w:p>
      <w:pPr>
        <w:pStyle w:val="ListNumber"/>
      </w:pPr>
      <w:r>
        <w:rPr>
          <w:b/>
        </w:rPr>
        <w:t xml:space="preserve">Handle missing numeric values: </w:t>
      </w:r>
      <w:r>
        <w:t>Missing Age, Study_Hours, and Attendance_Percent values are filled with the median of their respective columns. Median imputation is less affected by extreme values than the mean.</w:t>
      </w:r>
    </w:p>
    <w:p>
      <w:pPr>
        <w:pStyle w:val="ListNumber"/>
      </w:pPr>
      <w:r>
        <w:rPr>
          <w:b/>
        </w:rPr>
        <w:t xml:space="preserve">Handle missing categorical values: </w:t>
      </w:r>
      <w:r>
        <w:t>Missing Department values are filled with the most frequent department (mode), so the column can be encoded.</w:t>
      </w:r>
    </w:p>
    <w:p>
      <w:pPr>
        <w:pStyle w:val="ListNumber"/>
      </w:pPr>
      <w:r>
        <w:rPr>
          <w:b/>
        </w:rPr>
        <w:t xml:space="preserve">Encode categorical data: </w:t>
      </w:r>
      <w:r>
        <w:t>Pandas get_dummies() converts Department categories into separate binary columns. The Passed target is mapped to 0 for No and 1 for Yes.</w:t>
      </w:r>
    </w:p>
    <w:p>
      <w:pPr>
        <w:pStyle w:val="ListNumber"/>
      </w:pPr>
      <w:r>
        <w:rPr>
          <w:b/>
        </w:rPr>
        <w:t xml:space="preserve">Normalize numerical features: </w:t>
      </w:r>
      <w:r>
        <w:t>Min-max normalization scales Age, Study_Hours, and Attendance_Percent to a 0-to-1 range. Student_ID is kept as an identifier and is not scaled.</w:t>
      </w:r>
    </w:p>
    <w:p>
      <w:pPr>
        <w:pStyle w:val="ListNumber"/>
      </w:pPr>
      <w:r>
        <w:rPr>
          <w:b/>
        </w:rPr>
        <w:t xml:space="preserve">Feature selection: </w:t>
      </w:r>
      <w:r>
        <w:t>The Student_ID identifier and Passed target are excluded from the input feature matrix. The remaining columns are used as example features.</w:t>
      </w:r>
    </w:p>
    <w:p>
      <w:pPr>
        <w:pStyle w:val="ListNumber"/>
      </w:pPr>
      <w:r>
        <w:rPr>
          <w:b/>
        </w:rPr>
        <w:t xml:space="preserve">Exploratory data analysis: </w:t>
      </w:r>
      <w:r>
        <w:t>The script prints missing-value counts, target counts, and descriptive statistics to help understand the cleaned data.</w:t>
      </w:r>
    </w:p>
    <w:p>
      <w:pPr>
        <w:pStyle w:val="Heading1"/>
      </w:pPr>
      <w:r>
        <w:t>4. Results</w:t>
      </w:r>
    </w:p>
    <w:p>
      <w:r>
        <w:t>After removing the duplicate row, the dataset contains 8 records. The preprocessing script fills missing values, converts categorical columns to numeric representations, and scales selected numeric columns. The processed data is saved as preprocessed_student_data.csv. The script also prints a missing-value summary so the user can confirm that no missing values remain in the prepared columns.</w:t>
      </w:r>
    </w:p>
    <w:p>
      <w:r>
        <w:t>Output columns: Student_ID, Age, Study_Hours, Attendance_Percent, Passed, Department_CSE, Department_ECE, Department_IT</w:t>
      </w:r>
    </w:p>
    <w:p>
      <w:pPr>
        <w:pStyle w:val="Heading1"/>
      </w:pPr>
      <w:r>
        <w:t>5. Conclusion</w:t>
      </w:r>
    </w:p>
    <w:p>
      <w:r>
        <w:t>This task demonstrates a basic preprocessing pipeline using Pandas and NumPy. Data cleaning and transformation are important because raw datasets may contain duplicate records, missing values, and categorical values that many machine-learning algorithms cannot use directly. The cleaned output is more consistent and suitable for further analysis. This project does not train or evaluate a machine-learning model; it focuses on preprocessing.</w:t>
      </w:r>
    </w:p>
    <w:p>
      <w:pPr>
        <w:pStyle w:val="Heading1"/>
      </w:pPr>
      <w:r>
        <w:t>6. How to Run the Project</w:t>
      </w:r>
    </w:p>
    <w:p>
      <w:r>
        <w:t>Install Python and the pandas and numpy libraries, place the script and CSV file in the same folder, and run `python preprocess.py`. The script creates preprocessed_student_data.csv. Alternatively, the files can be run in Google Colab by uploading the CSV and executing the Python code.</w:t>
      </w:r>
    </w:p>
    <w:p>
      <w:pPr>
        <w:pStyle w:val="Heading1"/>
      </w:pPr>
      <w:r>
        <w:t>7. Project Repository</w:t>
      </w:r>
    </w:p>
    <w:p>
      <w:r>
        <w:t>GitHub repository URL: __________________________________________</w:t>
      </w:r>
    </w:p>
    <w:p>
      <w:r>
        <w:t>Before submitting, upload the project files to your own GitHub repository and replace the blank line above with the actual repository URL. Confirm that the repository can be opened.</w:t>
      </w:r>
    </w:p>
    <w:p>
      <w:pPr>
        <w:pStyle w:val="Heading1"/>
      </w:pPr>
      <w:r>
        <w:t>Appendix: Key Libraries and Methods</w:t>
      </w:r>
    </w:p>
    <w:p>
      <w:r>
        <w:t>pandas.read_csv() — reads CSV data; drop_duplicates() — removes duplicate rows; fillna() — handles missing values; mode() and median() — calculate imputation values; get_dummies() — one-hot encodes categories; map() — maps labels to numbers; describe() — produces descriptive statistics; to_csv() — saves processed data. NumPy is imported for numerical support.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